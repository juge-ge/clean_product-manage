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PCB行业清洁生产审核报告</w:t>
      </w:r>
    </w:p>
    <w:p>
      <w:pPr/>
    </w:p>
    <w:p>
      <w:pPr/>
    </w:p>
    <w:p>
      <w:pPr/>
      <w:r>
        <w:t>企业名称：深圳市鑫满达电子科技有限公司</w:t>
      </w:r>
    </w:p>
    <w:p>
      <w:pPr/>
      <w:r>
        <w:t>统一社会信用代码：91440300MA5F8K9X2L</w:t>
      </w:r>
    </w:p>
    <w:p>
      <w:pPr/>
      <w:r>
        <w:t>所属地区：深圳市 宝安区</w:t>
      </w:r>
    </w:p>
    <w:p>
      <w:pPr/>
      <w:r>
        <w:t>详细地址：深圳市宝安区西乡街道固戍社区固戍一路88号鑫满达科技园</w:t>
      </w:r>
    </w:p>
    <w:p>
      <w:pPr/>
      <w:r>
        <w:t>法人代表：陈志强</w:t>
      </w:r>
    </w:p>
    <w:p>
      <w:pPr/>
      <w:r>
        <w:t>联系人：李工程师</w:t>
      </w:r>
    </w:p>
    <w:p>
      <w:pPr/>
      <w:r>
        <w:t>联系电话：0755-2798-8888</w:t>
      </w:r>
    </w:p>
    <w:p>
      <w:pPr/>
      <w:r>
        <w:t>年产能：1.2E+2万m²</w:t>
      </w:r>
    </w:p>
    <w:p>
      <w:pPr/>
    </w:p>
    <w:p>
      <w:pPr/>
    </w:p>
    <w:p>
      <w:pPr/>
      <w:r>
        <w:t>报告生成时间：2025年10月20日</w:t>
      </w:r>
    </w:p>
    <w:p>
      <w:pPr/>
      <w:r>
        <w:t>审核状态：pending</w:t>
      </w:r>
    </w:p>
    <w:p>
      <w:r>
        <w:br w:type="page"/>
      </w:r>
    </w:p>
    <w:p>
      <w:pPr>
        <w:pStyle w:val="Heading1"/>
        <w:jc w:val="center"/>
      </w:pPr>
      <w:r>
        <w:t>一、企业基本信息</w:t>
      </w:r>
    </w:p>
    <w:p>
      <w:pPr>
        <w:pStyle w:val="Heading3"/>
      </w:pPr>
      <w:r>
        <w:t>1.1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深圳市鑫满达电子科技有限公司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91440300MA5F8K9X2L</w:t>
            </w:r>
          </w:p>
        </w:tc>
      </w:tr>
      <w:tr>
        <w:tc>
          <w:tcPr>
            <w:tcW w:type="dxa" w:w="4320"/>
          </w:tcPr>
          <w:p>
            <w:r>
              <w:t>所属地市</w:t>
            </w:r>
          </w:p>
        </w:tc>
        <w:tc>
          <w:tcPr>
            <w:tcW w:type="dxa" w:w="4320"/>
          </w:tcPr>
          <w:p>
            <w:r>
              <w:t>深圳市</w:t>
            </w:r>
          </w:p>
        </w:tc>
      </w:tr>
      <w:tr>
        <w:tc>
          <w:tcPr>
            <w:tcW w:type="dxa" w:w="4320"/>
          </w:tcPr>
          <w:p>
            <w:r>
              <w:t>所属区县</w:t>
            </w:r>
          </w:p>
        </w:tc>
        <w:tc>
          <w:tcPr>
            <w:tcW w:type="dxa" w:w="4320"/>
          </w:tcPr>
          <w:p>
            <w:r>
              <w:t>宝安区</w:t>
            </w:r>
          </w:p>
        </w:tc>
      </w:tr>
      <w:tr>
        <w:tc>
          <w:tcPr>
            <w:tcW w:type="dxa" w:w="4320"/>
          </w:tcPr>
          <w:p>
            <w:r>
              <w:t>详细地址</w:t>
            </w:r>
          </w:p>
        </w:tc>
        <w:tc>
          <w:tcPr>
            <w:tcW w:type="dxa" w:w="4320"/>
          </w:tcPr>
          <w:p>
            <w:r>
              <w:t>深圳市宝安区西乡街道固戍社区固戍一路88号鑫满达科技园</w:t>
            </w:r>
          </w:p>
        </w:tc>
      </w:tr>
      <w:tr>
        <w:tc>
          <w:tcPr>
            <w:tcW w:type="dxa" w:w="4320"/>
          </w:tcPr>
          <w:p>
            <w:r>
              <w:t>法人代表</w:t>
            </w:r>
          </w:p>
        </w:tc>
        <w:tc>
          <w:tcPr>
            <w:tcW w:type="dxa" w:w="4320"/>
          </w:tcPr>
          <w:p>
            <w:r>
              <w:t>陈志强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李工程师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0755-2798-8888</w:t>
            </w:r>
          </w:p>
        </w:tc>
      </w:tr>
      <w:tr>
        <w:tc>
          <w:tcPr>
            <w:tcW w:type="dxa" w:w="4320"/>
          </w:tcPr>
          <w:p>
            <w:r>
              <w:t>联系邮箱</w:t>
            </w:r>
          </w:p>
        </w:tc>
        <w:tc>
          <w:tcPr>
            <w:tcW w:type="dxa" w:w="4320"/>
          </w:tcPr>
          <w:p>
            <w:r>
              <w:t>info@xinmanda.com</w:t>
            </w:r>
          </w:p>
        </w:tc>
      </w:tr>
      <w:tr>
        <w:tc>
          <w:tcPr>
            <w:tcW w:type="dxa" w:w="4320"/>
          </w:tcPr>
          <w:p>
            <w:r>
              <w:t>行业类型</w:t>
            </w:r>
          </w:p>
        </w:tc>
        <w:tc>
          <w:tcPr>
            <w:tcW w:type="dxa" w:w="4320"/>
          </w:tcPr>
          <w:p>
            <w:r>
              <w:t>PCB制造</w:t>
            </w:r>
          </w:p>
        </w:tc>
      </w:tr>
      <w:tr>
        <w:tc>
          <w:tcPr>
            <w:tcW w:type="dxa" w:w="4320"/>
          </w:tcPr>
          <w:p>
            <w:r>
              <w:t>注册资本</w:t>
            </w:r>
          </w:p>
        </w:tc>
        <w:tc>
          <w:tcPr>
            <w:tcW w:type="dxa" w:w="4320"/>
          </w:tcPr>
          <w:p>
            <w:r>
              <w:t>5E+3万元</w:t>
            </w:r>
          </w:p>
        </w:tc>
      </w:tr>
      <w:tr>
        <w:tc>
          <w:tcPr>
            <w:tcW w:type="dxa" w:w="4320"/>
          </w:tcPr>
          <w:p>
            <w:r>
              <w:t>年产能</w:t>
            </w:r>
          </w:p>
        </w:tc>
        <w:tc>
          <w:tcPr>
            <w:tcW w:type="dxa" w:w="4320"/>
          </w:tcPr>
          <w:p>
            <w:r>
              <w:t>1.2E+2万m²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创建时间</w:t>
            </w:r>
          </w:p>
        </w:tc>
        <w:tc>
          <w:tcPr>
            <w:tcW w:type="dxa" w:w="4320"/>
          </w:tcPr>
          <w:p>
            <w:r>
              <w:t>2025-10-20 03:10:06</w:t>
            </w:r>
          </w:p>
        </w:tc>
      </w:tr>
    </w:tbl>
    <w:p>
      <w:pPr>
        <w:pStyle w:val="Heading1"/>
        <w:jc w:val="center"/>
      </w:pPr>
      <w:r>
        <w:t>二、筹划与组织</w:t>
      </w:r>
    </w:p>
    <w:p>
      <w:pPr>
        <w:pStyle w:val="Heading2"/>
        <w:jc w:val="center"/>
      </w:pPr>
      <w:r>
        <w:t>2.1 清洁生产审核领导小组</w:t>
      </w:r>
    </w:p>
    <w:p>
      <w:pPr>
        <w:pStyle w:val="Heading3"/>
      </w:pPr>
      <w:r>
        <w:t>领导小组成员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职位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部门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联系电话</w:t>
            </w:r>
          </w:p>
        </w:tc>
      </w:tr>
      <w:tr>
        <w:tc>
          <w:tcPr>
            <w:tcW w:type="dxa" w:w="1440"/>
          </w:tcPr>
          <w:p>
            <w:r>
              <w:t>陈志强</w:t>
            </w:r>
          </w:p>
        </w:tc>
        <w:tc>
          <w:tcPr>
            <w:tcW w:type="dxa" w:w="1440"/>
          </w:tcPr>
          <w:p>
            <w:r>
              <w:t>总经理</w:t>
            </w:r>
          </w:p>
        </w:tc>
        <w:tc>
          <w:tcPr>
            <w:tcW w:type="dxa" w:w="1440"/>
          </w:tcPr>
          <w:p>
            <w:r>
              <w:t>总经理办公室</w:t>
            </w:r>
          </w:p>
        </w:tc>
        <w:tc>
          <w:tcPr>
            <w:tcW w:type="dxa" w:w="1440"/>
          </w:tcPr>
          <w:p>
            <w:r>
              <w:t>组长</w:t>
            </w:r>
          </w:p>
        </w:tc>
        <w:tc>
          <w:tcPr>
            <w:tcW w:type="dxa" w:w="1440"/>
          </w:tcPr>
          <w:p>
            <w:r>
              <w:t>负责清洁生产审核工作的总体协调和决策</w:t>
            </w:r>
          </w:p>
        </w:tc>
        <w:tc>
          <w:tcPr>
            <w:tcW w:type="dxa" w:w="1440"/>
          </w:tcPr>
          <w:p>
            <w:r>
              <w:t>0755-2798-8888</w:t>
            </w:r>
          </w:p>
        </w:tc>
      </w:tr>
      <w:tr>
        <w:tc>
          <w:tcPr>
            <w:tcW w:type="dxa" w:w="1440"/>
          </w:tcPr>
          <w:p>
            <w:r>
              <w:t>李工程师</w:t>
            </w:r>
          </w:p>
        </w:tc>
        <w:tc>
          <w:tcPr>
            <w:tcW w:type="dxa" w:w="1440"/>
          </w:tcPr>
          <w:p>
            <w:r>
              <w:t>技术总监</w:t>
            </w:r>
          </w:p>
        </w:tc>
        <w:tc>
          <w:tcPr>
            <w:tcW w:type="dxa" w:w="1440"/>
          </w:tcPr>
          <w:p>
            <w:r>
              <w:t>技术部</w:t>
            </w:r>
          </w:p>
        </w:tc>
        <w:tc>
          <w:tcPr>
            <w:tcW w:type="dxa" w:w="1440"/>
          </w:tcPr>
          <w:p>
            <w:r>
              <w:t>副组长</w:t>
            </w:r>
          </w:p>
        </w:tc>
        <w:tc>
          <w:tcPr>
            <w:tcW w:type="dxa" w:w="1440"/>
          </w:tcPr>
          <w:p>
            <w:r>
              <w:t>负责清洁生产审核工作的技术指导</w:t>
            </w:r>
          </w:p>
        </w:tc>
        <w:tc>
          <w:tcPr>
            <w:tcW w:type="dxa" w:w="1440"/>
          </w:tcPr>
          <w:p>
            <w:r>
              <w:t>0755-2798-8889</w:t>
            </w:r>
          </w:p>
        </w:tc>
      </w:tr>
      <w:tr>
        <w:tc>
          <w:tcPr>
            <w:tcW w:type="dxa" w:w="1440"/>
          </w:tcPr>
          <w:p>
            <w:r>
              <w:t>王经理</w:t>
            </w:r>
          </w:p>
        </w:tc>
        <w:tc>
          <w:tcPr>
            <w:tcW w:type="dxa" w:w="1440"/>
          </w:tcPr>
          <w:p>
            <w:r>
              <w:t>生产经理</w:t>
            </w:r>
          </w:p>
        </w:tc>
        <w:tc>
          <w:tcPr>
            <w:tcW w:type="dxa" w:w="1440"/>
          </w:tcPr>
          <w:p>
            <w:r>
              <w:t>生产部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负责生产环节的清洁生产改进</w:t>
            </w:r>
          </w:p>
        </w:tc>
        <w:tc>
          <w:tcPr>
            <w:tcW w:type="dxa" w:w="1440"/>
          </w:tcPr>
          <w:p>
            <w:r>
              <w:t>0755-2798-8890</w:t>
            </w:r>
          </w:p>
        </w:tc>
      </w:tr>
      <w:tr>
        <w:tc>
          <w:tcPr>
            <w:tcW w:type="dxa" w:w="1440"/>
          </w:tcPr>
          <w:p>
            <w:r>
              <w:t>张主管</w:t>
            </w:r>
          </w:p>
        </w:tc>
        <w:tc>
          <w:tcPr>
            <w:tcW w:type="dxa" w:w="1440"/>
          </w:tcPr>
          <w:p>
            <w:r>
              <w:t>环保主管</w:t>
            </w:r>
          </w:p>
        </w:tc>
        <w:tc>
          <w:tcPr>
            <w:tcW w:type="dxa" w:w="1440"/>
          </w:tcPr>
          <w:p>
            <w:r>
              <w:t>环保部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负责环保设施运行和污染物控制</w:t>
            </w:r>
          </w:p>
        </w:tc>
        <w:tc>
          <w:tcPr>
            <w:tcW w:type="dxa" w:w="1440"/>
          </w:tcPr>
          <w:p>
            <w:r>
              <w:t>0755-2798-8891</w:t>
            </w:r>
          </w:p>
        </w:tc>
      </w:tr>
      <w:tr>
        <w:tc>
          <w:tcPr>
            <w:tcW w:type="dxa" w:w="1440"/>
          </w:tcPr>
          <w:p>
            <w:r>
              <w:t>刘会计</w:t>
            </w:r>
          </w:p>
        </w:tc>
        <w:tc>
          <w:tcPr>
            <w:tcW w:type="dxa" w:w="1440"/>
          </w:tcPr>
          <w:p>
            <w:r>
              <w:t>财务经理</w:t>
            </w:r>
          </w:p>
        </w:tc>
        <w:tc>
          <w:tcPr>
            <w:tcW w:type="dxa" w:w="1440"/>
          </w:tcPr>
          <w:p>
            <w:r>
              <w:t>财务部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负责清洁生产投资和效益分析</w:t>
            </w:r>
          </w:p>
        </w:tc>
        <w:tc>
          <w:tcPr>
            <w:tcW w:type="dxa" w:w="1440"/>
          </w:tcPr>
          <w:p>
            <w:r>
              <w:t>0755-2798-8892</w:t>
            </w:r>
          </w:p>
        </w:tc>
      </w:tr>
    </w:tbl>
    <w:p>
      <w:pPr>
        <w:pStyle w:val="Heading2"/>
        <w:jc w:val="center"/>
      </w:pPr>
      <w:r>
        <w:t>2.2 清洁生产审核工作小组</w:t>
      </w:r>
    </w:p>
    <w:p>
      <w:pPr>
        <w:pStyle w:val="Heading3"/>
      </w:pPr>
      <w:r>
        <w:t>工作小组成员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职位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部门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联系电话</w:t>
            </w:r>
          </w:p>
        </w:tc>
      </w:tr>
      <w:tr>
        <w:tc>
          <w:tcPr>
            <w:tcW w:type="dxa" w:w="1440"/>
          </w:tcPr>
          <w:p>
            <w:r>
              <w:t>李技术</w:t>
            </w:r>
          </w:p>
        </w:tc>
        <w:tc>
          <w:tcPr>
            <w:tcW w:type="dxa" w:w="1440"/>
          </w:tcPr>
          <w:p>
            <w:r>
              <w:t>工艺工程师</w:t>
            </w:r>
          </w:p>
        </w:tc>
        <w:tc>
          <w:tcPr>
            <w:tcW w:type="dxa" w:w="1440"/>
          </w:tcPr>
          <w:p>
            <w:r>
              <w:t>技术部</w:t>
            </w:r>
          </w:p>
        </w:tc>
        <w:tc>
          <w:tcPr>
            <w:tcW w:type="dxa" w:w="1440"/>
          </w:tcPr>
          <w:p>
            <w:r>
              <w:t>组长</w:t>
            </w:r>
          </w:p>
        </w:tc>
        <w:tc>
          <w:tcPr>
            <w:tcW w:type="dxa" w:w="1440"/>
          </w:tcPr>
          <w:p>
            <w:r>
              <w:t>负责工艺改进和清洁生产技术应用</w:t>
            </w:r>
          </w:p>
        </w:tc>
        <w:tc>
          <w:tcPr>
            <w:tcW w:type="dxa" w:w="1440"/>
          </w:tcPr>
          <w:p>
            <w:r>
              <w:t>0755-2798-8893</w:t>
            </w:r>
          </w:p>
        </w:tc>
      </w:tr>
      <w:tr>
        <w:tc>
          <w:tcPr>
            <w:tcW w:type="dxa" w:w="1440"/>
          </w:tcPr>
          <w:p>
            <w:r>
              <w:t>陈设备</w:t>
            </w:r>
          </w:p>
        </w:tc>
        <w:tc>
          <w:tcPr>
            <w:tcW w:type="dxa" w:w="1440"/>
          </w:tcPr>
          <w:p>
            <w:r>
              <w:t>设备工程师</w:t>
            </w:r>
          </w:p>
        </w:tc>
        <w:tc>
          <w:tcPr>
            <w:tcW w:type="dxa" w:w="1440"/>
          </w:tcPr>
          <w:p>
            <w:r>
              <w:t>设备部</w:t>
            </w:r>
          </w:p>
        </w:tc>
        <w:tc>
          <w:tcPr>
            <w:tcW w:type="dxa" w:w="1440"/>
          </w:tcPr>
          <w:p>
            <w:r>
              <w:t>副组长</w:t>
            </w:r>
          </w:p>
        </w:tc>
        <w:tc>
          <w:tcPr>
            <w:tcW w:type="dxa" w:w="1440"/>
          </w:tcPr>
          <w:p>
            <w:r>
              <w:t>负责设备改造和节能技术应用</w:t>
            </w:r>
          </w:p>
        </w:tc>
        <w:tc>
          <w:tcPr>
            <w:tcW w:type="dxa" w:w="1440"/>
          </w:tcPr>
          <w:p>
            <w:r>
              <w:t>0755-2798-8894</w:t>
            </w:r>
          </w:p>
        </w:tc>
      </w:tr>
      <w:tr>
        <w:tc>
          <w:tcPr>
            <w:tcW w:type="dxa" w:w="1440"/>
          </w:tcPr>
          <w:p>
            <w:r>
              <w:t>郑环保</w:t>
            </w:r>
          </w:p>
        </w:tc>
        <w:tc>
          <w:tcPr>
            <w:tcW w:type="dxa" w:w="1440"/>
          </w:tcPr>
          <w:p>
            <w:r>
              <w:t>环保工程师</w:t>
            </w:r>
          </w:p>
        </w:tc>
        <w:tc>
          <w:tcPr>
            <w:tcW w:type="dxa" w:w="1440"/>
          </w:tcPr>
          <w:p>
            <w:r>
              <w:t>环保部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负责污染防治设施运行管理</w:t>
            </w:r>
          </w:p>
        </w:tc>
        <w:tc>
          <w:tcPr>
            <w:tcW w:type="dxa" w:w="1440"/>
          </w:tcPr>
          <w:p>
            <w:r>
              <w:t>0755-2798-8895</w:t>
            </w:r>
          </w:p>
        </w:tc>
      </w:tr>
      <w:tr>
        <w:tc>
          <w:tcPr>
            <w:tcW w:type="dxa" w:w="1440"/>
          </w:tcPr>
          <w:p>
            <w:r>
              <w:t>钱能源</w:t>
            </w:r>
          </w:p>
        </w:tc>
        <w:tc>
          <w:tcPr>
            <w:tcW w:type="dxa" w:w="1440"/>
          </w:tcPr>
          <w:p>
            <w:r>
              <w:t>能源管理师</w:t>
            </w:r>
          </w:p>
        </w:tc>
        <w:tc>
          <w:tcPr>
            <w:tcW w:type="dxa" w:w="1440"/>
          </w:tcPr>
          <w:p>
            <w:r>
              <w:t>生产部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负责能源消耗统计和节能措施实施</w:t>
            </w:r>
          </w:p>
        </w:tc>
        <w:tc>
          <w:tcPr>
            <w:tcW w:type="dxa" w:w="1440"/>
          </w:tcPr>
          <w:p>
            <w:r>
              <w:t>0755-2798-8896</w:t>
            </w:r>
          </w:p>
        </w:tc>
      </w:tr>
      <w:tr>
        <w:tc>
          <w:tcPr>
            <w:tcW w:type="dxa" w:w="1440"/>
          </w:tcPr>
          <w:p>
            <w:r>
              <w:t>赵质量</w:t>
            </w:r>
          </w:p>
        </w:tc>
        <w:tc>
          <w:tcPr>
            <w:tcW w:type="dxa" w:w="1440"/>
          </w:tcPr>
          <w:p>
            <w:r>
              <w:t>质量工程师</w:t>
            </w:r>
          </w:p>
        </w:tc>
        <w:tc>
          <w:tcPr>
            <w:tcW w:type="dxa" w:w="1440"/>
          </w:tcPr>
          <w:p>
            <w:r>
              <w:t>质量部</w:t>
            </w:r>
          </w:p>
        </w:tc>
        <w:tc>
          <w:tcPr>
            <w:tcW w:type="dxa" w:w="1440"/>
          </w:tcPr>
          <w:p>
            <w:r>
              <w:t>成员</w:t>
            </w:r>
          </w:p>
        </w:tc>
        <w:tc>
          <w:tcPr>
            <w:tcW w:type="dxa" w:w="1440"/>
          </w:tcPr>
          <w:p>
            <w:r>
              <w:t>负责产品质量控制和清洁生产标准执行</w:t>
            </w:r>
          </w:p>
        </w:tc>
        <w:tc>
          <w:tcPr>
            <w:tcW w:type="dxa" w:w="1440"/>
          </w:tcPr>
          <w:p>
            <w:r>
              <w:t>0755-2798-8897</w:t>
            </w:r>
          </w:p>
        </w:tc>
      </w:tr>
    </w:tbl>
    <w:p>
      <w:pPr>
        <w:pStyle w:val="Heading2"/>
        <w:jc w:val="center"/>
      </w:pPr>
      <w:r>
        <w:t>2.3 清洁生产审核工作计划</w:t>
      </w:r>
    </w:p>
    <w:p>
      <w:pPr>
        <w:pStyle w:val="Heading3"/>
      </w:pPr>
      <w:r>
        <w:t>工作计划表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阶段名称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计划开始时间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计划结束时间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责任部门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实际开始时间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实际结束时间</w:t>
            </w:r>
          </w:p>
        </w:tc>
      </w:tr>
      <w:tr>
        <w:tc>
          <w:tcPr>
            <w:tcW w:type="dxa" w:w="1080"/>
          </w:tcPr>
          <w:p>
            <w:r>
              <w:t>第1阶段</w:t>
            </w:r>
          </w:p>
        </w:tc>
        <w:tc>
          <w:tcPr>
            <w:tcW w:type="dxa" w:w="1080"/>
          </w:tcPr>
          <w:p>
            <w:r>
              <w:t>审核准备</w:t>
            </w:r>
          </w:p>
        </w:tc>
        <w:tc>
          <w:tcPr>
            <w:tcW w:type="dxa" w:w="1080"/>
          </w:tcPr>
          <w:p>
            <w:r>
              <w:t>成立清洁生产审核领导小组和工作小组，制定审核计划</w:t>
            </w:r>
          </w:p>
        </w:tc>
        <w:tc>
          <w:tcPr>
            <w:tcW w:type="dxa" w:w="1080"/>
          </w:tcPr>
          <w:p>
            <w:r>
              <w:t>2024-01-15</w:t>
            </w:r>
          </w:p>
        </w:tc>
        <w:tc>
          <w:tcPr>
            <w:tcW w:type="dxa" w:w="1080"/>
          </w:tcPr>
          <w:p>
            <w:r>
              <w:t>2024-01-31</w:t>
            </w:r>
          </w:p>
        </w:tc>
        <w:tc>
          <w:tcPr>
            <w:tcW w:type="dxa" w:w="1080"/>
          </w:tcPr>
          <w:p>
            <w:r>
              <w:t>总经理办公室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第2阶段</w:t>
            </w:r>
          </w:p>
        </w:tc>
        <w:tc>
          <w:tcPr>
            <w:tcW w:type="dxa" w:w="1080"/>
          </w:tcPr>
          <w:p>
            <w:r>
              <w:t>预审核</w:t>
            </w:r>
          </w:p>
        </w:tc>
        <w:tc>
          <w:tcPr>
            <w:tcW w:type="dxa" w:w="1080"/>
          </w:tcPr>
          <w:p>
            <w:r>
              <w:t>收集企业基础资料，进行现状调研和问题识别</w:t>
            </w:r>
          </w:p>
        </w:tc>
        <w:tc>
          <w:tcPr>
            <w:tcW w:type="dxa" w:w="1080"/>
          </w:tcPr>
          <w:p>
            <w:r>
              <w:t>2024-02-01</w:t>
            </w:r>
          </w:p>
        </w:tc>
        <w:tc>
          <w:tcPr>
            <w:tcW w:type="dxa" w:w="1080"/>
          </w:tcPr>
          <w:p>
            <w:r>
              <w:t>2024-02-28</w:t>
            </w:r>
          </w:p>
        </w:tc>
        <w:tc>
          <w:tcPr>
            <w:tcW w:type="dxa" w:w="1080"/>
          </w:tcPr>
          <w:p>
            <w:r>
              <w:t>技术部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第3阶段</w:t>
            </w:r>
          </w:p>
        </w:tc>
        <w:tc>
          <w:tcPr>
            <w:tcW w:type="dxa" w:w="1080"/>
          </w:tcPr>
          <w:p>
            <w:r>
              <w:t>审核</w:t>
            </w:r>
          </w:p>
        </w:tc>
        <w:tc>
          <w:tcPr>
            <w:tcW w:type="dxa" w:w="1080"/>
          </w:tcPr>
          <w:p>
            <w:r>
              <w:t>开展清洁生产审核，评估清洁生产水平</w:t>
            </w:r>
          </w:p>
        </w:tc>
        <w:tc>
          <w:tcPr>
            <w:tcW w:type="dxa" w:w="1080"/>
          </w:tcPr>
          <w:p>
            <w:r>
              <w:t>2024-03-01</w:t>
            </w:r>
          </w:p>
        </w:tc>
        <w:tc>
          <w:tcPr>
            <w:tcW w:type="dxa" w:w="1080"/>
          </w:tcPr>
          <w:p>
            <w:r>
              <w:t>2024-03-31</w:t>
            </w:r>
          </w:p>
        </w:tc>
        <w:tc>
          <w:tcPr>
            <w:tcW w:type="dxa" w:w="1080"/>
          </w:tcPr>
          <w:p>
            <w:r>
              <w:t>环保部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第4阶段</w:t>
            </w:r>
          </w:p>
        </w:tc>
        <w:tc>
          <w:tcPr>
            <w:tcW w:type="dxa" w:w="1080"/>
          </w:tcPr>
          <w:p>
            <w:r>
              <w:t>方案制定</w:t>
            </w:r>
          </w:p>
        </w:tc>
        <w:tc>
          <w:tcPr>
            <w:tcW w:type="dxa" w:w="1080"/>
          </w:tcPr>
          <w:p>
            <w:r>
              <w:t>制定清洁生产改进方案和实施计划</w:t>
            </w:r>
          </w:p>
        </w:tc>
        <w:tc>
          <w:tcPr>
            <w:tcW w:type="dxa" w:w="1080"/>
          </w:tcPr>
          <w:p>
            <w:r>
              <w:t>2024-04-01</w:t>
            </w:r>
          </w:p>
        </w:tc>
        <w:tc>
          <w:tcPr>
            <w:tcW w:type="dxa" w:w="1080"/>
          </w:tcPr>
          <w:p>
            <w:r>
              <w:t>2024-04-30</w:t>
            </w:r>
          </w:p>
        </w:tc>
        <w:tc>
          <w:tcPr>
            <w:tcW w:type="dxa" w:w="1080"/>
          </w:tcPr>
          <w:p>
            <w:r>
              <w:t>技术部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第5阶段</w:t>
            </w:r>
          </w:p>
        </w:tc>
        <w:tc>
          <w:tcPr>
            <w:tcW w:type="dxa" w:w="1080"/>
          </w:tcPr>
          <w:p>
            <w:r>
              <w:t>方案筛选</w:t>
            </w:r>
          </w:p>
        </w:tc>
        <w:tc>
          <w:tcPr>
            <w:tcW w:type="dxa" w:w="1080"/>
          </w:tcPr>
          <w:p>
            <w:r>
              <w:t>对改进方案进行技术经济可行性分析</w:t>
            </w:r>
          </w:p>
        </w:tc>
        <w:tc>
          <w:tcPr>
            <w:tcW w:type="dxa" w:w="1080"/>
          </w:tcPr>
          <w:p>
            <w:r>
              <w:t>2024-05-01</w:t>
            </w:r>
          </w:p>
        </w:tc>
        <w:tc>
          <w:tcPr>
            <w:tcW w:type="dxa" w:w="1080"/>
          </w:tcPr>
          <w:p>
            <w:r>
              <w:t>2024-05-15</w:t>
            </w:r>
          </w:p>
        </w:tc>
        <w:tc>
          <w:tcPr>
            <w:tcW w:type="dxa" w:w="1080"/>
          </w:tcPr>
          <w:p>
            <w:r>
              <w:t>财务部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第6阶段</w:t>
            </w:r>
          </w:p>
        </w:tc>
        <w:tc>
          <w:tcPr>
            <w:tcW w:type="dxa" w:w="1080"/>
          </w:tcPr>
          <w:p>
            <w:r>
              <w:t>方案实施</w:t>
            </w:r>
          </w:p>
        </w:tc>
        <w:tc>
          <w:tcPr>
            <w:tcW w:type="dxa" w:w="1080"/>
          </w:tcPr>
          <w:p>
            <w:r>
              <w:t>实施选定的清洁生产改进方案</w:t>
            </w:r>
          </w:p>
        </w:tc>
        <w:tc>
          <w:tcPr>
            <w:tcW w:type="dxa" w:w="1080"/>
          </w:tcPr>
          <w:p>
            <w:r>
              <w:t>2024-05-16</w:t>
            </w:r>
          </w:p>
        </w:tc>
        <w:tc>
          <w:tcPr>
            <w:tcW w:type="dxa" w:w="1080"/>
          </w:tcPr>
          <w:p>
            <w:r>
              <w:t>2024-08-31</w:t>
            </w:r>
          </w:p>
        </w:tc>
        <w:tc>
          <w:tcPr>
            <w:tcW w:type="dxa" w:w="1080"/>
          </w:tcPr>
          <w:p>
            <w:r>
              <w:t>生产部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第7阶段</w:t>
            </w:r>
          </w:p>
        </w:tc>
        <w:tc>
          <w:tcPr>
            <w:tcW w:type="dxa" w:w="1080"/>
          </w:tcPr>
          <w:p>
            <w:r>
              <w:t>效果评估</w:t>
            </w:r>
          </w:p>
        </w:tc>
        <w:tc>
          <w:tcPr>
            <w:tcW w:type="dxa" w:w="1080"/>
          </w:tcPr>
          <w:p>
            <w:r>
              <w:t>评估清洁生产改进方案的实施效果</w:t>
            </w:r>
          </w:p>
        </w:tc>
        <w:tc>
          <w:tcPr>
            <w:tcW w:type="dxa" w:w="1080"/>
          </w:tcPr>
          <w:p>
            <w:r>
              <w:t>2024-09-01</w:t>
            </w:r>
          </w:p>
        </w:tc>
        <w:tc>
          <w:tcPr>
            <w:tcW w:type="dxa" w:w="1080"/>
          </w:tcPr>
          <w:p>
            <w:r>
              <w:t>2024-09-30</w:t>
            </w:r>
          </w:p>
        </w:tc>
        <w:tc>
          <w:tcPr>
            <w:tcW w:type="dxa" w:w="1080"/>
          </w:tcPr>
          <w:p>
            <w:r>
              <w:t>环保部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第8阶段</w:t>
            </w:r>
          </w:p>
        </w:tc>
        <w:tc>
          <w:tcPr>
            <w:tcW w:type="dxa" w:w="1080"/>
          </w:tcPr>
          <w:p>
            <w:r>
              <w:t>持续改进</w:t>
            </w:r>
          </w:p>
        </w:tc>
        <w:tc>
          <w:tcPr>
            <w:tcW w:type="dxa" w:w="1080"/>
          </w:tcPr>
          <w:p>
            <w:r>
              <w:t>建立清洁生产持续改进机制</w:t>
            </w:r>
          </w:p>
        </w:tc>
        <w:tc>
          <w:tcPr>
            <w:tcW w:type="dxa" w:w="1080"/>
          </w:tcPr>
          <w:p>
            <w:r>
              <w:t>2024-10-01</w:t>
            </w:r>
          </w:p>
        </w:tc>
        <w:tc>
          <w:tcPr>
            <w:tcW w:type="dxa" w:w="1080"/>
          </w:tcPr>
          <w:p>
            <w:r>
              <w:t>2024-10-31</w:t>
            </w:r>
          </w:p>
        </w:tc>
        <w:tc>
          <w:tcPr>
            <w:tcW w:type="dxa" w:w="1080"/>
          </w:tcPr>
          <w:p>
            <w:r>
              <w:t>技术部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第9阶段</w:t>
            </w:r>
          </w:p>
        </w:tc>
        <w:tc>
          <w:tcPr>
            <w:tcW w:type="dxa" w:w="1080"/>
          </w:tcPr>
          <w:p>
            <w:r>
              <w:t>报告编制</w:t>
            </w:r>
          </w:p>
        </w:tc>
        <w:tc>
          <w:tcPr>
            <w:tcW w:type="dxa" w:w="1080"/>
          </w:tcPr>
          <w:p>
            <w:r>
              <w:t>编制清洁生产审核报告</w:t>
            </w:r>
          </w:p>
        </w:tc>
        <w:tc>
          <w:tcPr>
            <w:tcW w:type="dxa" w:w="1080"/>
          </w:tcPr>
          <w:p>
            <w:r>
              <w:t>2024-11-01</w:t>
            </w:r>
          </w:p>
        </w:tc>
        <w:tc>
          <w:tcPr>
            <w:tcW w:type="dxa" w:w="1080"/>
          </w:tcPr>
          <w:p>
            <w:r>
              <w:t>2024-11-30</w:t>
            </w:r>
          </w:p>
        </w:tc>
        <w:tc>
          <w:tcPr>
            <w:tcW w:type="dxa" w:w="1080"/>
          </w:tcPr>
          <w:p>
            <w:r>
              <w:t>环保部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  <w:tr>
        <w:tc>
          <w:tcPr>
            <w:tcW w:type="dxa" w:w="1080"/>
          </w:tcPr>
          <w:p>
            <w:r>
              <w:t>第10阶段</w:t>
            </w:r>
          </w:p>
        </w:tc>
        <w:tc>
          <w:tcPr>
            <w:tcW w:type="dxa" w:w="1080"/>
          </w:tcPr>
          <w:p>
            <w:r>
              <w:t>验收总结</w:t>
            </w:r>
          </w:p>
        </w:tc>
        <w:tc>
          <w:tcPr>
            <w:tcW w:type="dxa" w:w="1080"/>
          </w:tcPr>
          <w:p>
            <w:r>
              <w:t>清洁生产审核验收和总结</w:t>
            </w:r>
          </w:p>
        </w:tc>
        <w:tc>
          <w:tcPr>
            <w:tcW w:type="dxa" w:w="1080"/>
          </w:tcPr>
          <w:p>
            <w:r>
              <w:t>2024-12-01</w:t>
            </w:r>
          </w:p>
        </w:tc>
        <w:tc>
          <w:tcPr>
            <w:tcW w:type="dxa" w:w="1080"/>
          </w:tcPr>
          <w:p>
            <w:r>
              <w:t>2024-12-31</w:t>
            </w:r>
          </w:p>
        </w:tc>
        <w:tc>
          <w:tcPr>
            <w:tcW w:type="dxa" w:w="1080"/>
          </w:tcPr>
          <w:p>
            <w:r>
              <w:t>总经理办公室</w:t>
            </w:r>
          </w:p>
        </w:tc>
        <w:tc>
          <w:tcPr>
            <w:tcW w:type="dxa" w:w="1080"/>
          </w:tcPr>
          <w:p>
            <w:r>
              <w:t>未开始</w:t>
            </w:r>
          </w:p>
        </w:tc>
        <w:tc>
          <w:tcPr>
            <w:tcW w:type="dxa" w:w="1080"/>
          </w:tcPr>
          <w:p>
            <w:r>
              <w:t>未完成</w:t>
            </w:r>
          </w:p>
        </w:tc>
      </w:tr>
    </w:tbl>
    <w:p>
      <w:pPr>
        <w:pStyle w:val="Heading2"/>
        <w:jc w:val="center"/>
      </w:pPr>
      <w:r>
        <w:t>2.4 培训记录</w:t>
      </w:r>
    </w:p>
    <w:p>
      <w:pPr>
        <w:pStyle w:val="Heading3"/>
      </w:pPr>
      <w:r>
        <w:t>培训记录表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培训标题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培训日期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培训时长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参与人数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培训内容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培训讲师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培训地点</w:t>
            </w:r>
          </w:p>
        </w:tc>
      </w:tr>
      <w:tr>
        <w:tc>
          <w:tcPr>
            <w:tcW w:type="dxa" w:w="1234"/>
          </w:tcPr>
          <w:p>
            <w:r>
              <w:t>清洁生产基础知识培训</w:t>
            </w:r>
          </w:p>
        </w:tc>
        <w:tc>
          <w:tcPr>
            <w:tcW w:type="dxa" w:w="1234"/>
          </w:tcPr>
          <w:p>
            <w:r>
              <w:t>2024-01-20</w:t>
            </w:r>
          </w:p>
        </w:tc>
        <w:tc>
          <w:tcPr>
            <w:tcW w:type="dxa" w:w="1234"/>
          </w:tcPr>
          <w:p>
            <w:r>
              <w:t>120分钟</w:t>
            </w:r>
          </w:p>
        </w:tc>
        <w:tc>
          <w:tcPr>
            <w:tcW w:type="dxa" w:w="1234"/>
          </w:tcPr>
          <w:p>
            <w:r>
              <w:t>30人</w:t>
            </w:r>
          </w:p>
        </w:tc>
        <w:tc>
          <w:tcPr>
            <w:tcW w:type="dxa" w:w="1234"/>
          </w:tcPr>
          <w:p>
            <w:r>
              <w:t>清洁生产基本概念、原理和方法介绍</w:t>
            </w:r>
          </w:p>
        </w:tc>
        <w:tc>
          <w:tcPr>
            <w:tcW w:type="dxa" w:w="1234"/>
          </w:tcPr>
          <w:p>
            <w:r>
              <w:t>李工程师</w:t>
            </w:r>
          </w:p>
        </w:tc>
        <w:tc>
          <w:tcPr>
            <w:tcW w:type="dxa" w:w="1234"/>
          </w:tcPr>
          <w:p>
            <w:r>
              <w:t>公司会议室</w:t>
            </w:r>
          </w:p>
        </w:tc>
      </w:tr>
      <w:tr>
        <w:tc>
          <w:tcPr>
            <w:tcW w:type="dxa" w:w="1234"/>
          </w:tcPr>
          <w:p>
            <w:r>
              <w:t>PCB行业清洁生产指标体系培训</w:t>
            </w:r>
          </w:p>
        </w:tc>
        <w:tc>
          <w:tcPr>
            <w:tcW w:type="dxa" w:w="1234"/>
          </w:tcPr>
          <w:p>
            <w:r>
              <w:t>2024-01-27</w:t>
            </w:r>
          </w:p>
        </w:tc>
        <w:tc>
          <w:tcPr>
            <w:tcW w:type="dxa" w:w="1234"/>
          </w:tcPr>
          <w:p>
            <w:r>
              <w:t>150分钟</w:t>
            </w:r>
          </w:p>
        </w:tc>
        <w:tc>
          <w:tcPr>
            <w:tcW w:type="dxa" w:w="1234"/>
          </w:tcPr>
          <w:p>
            <w:r>
              <w:t>25人</w:t>
            </w:r>
          </w:p>
        </w:tc>
        <w:tc>
          <w:tcPr>
            <w:tcW w:type="dxa" w:w="1234"/>
          </w:tcPr>
          <w:p>
            <w:r>
              <w:t>PCB行业64项清洁生产指标详解</w:t>
            </w:r>
          </w:p>
        </w:tc>
        <w:tc>
          <w:tcPr>
            <w:tcW w:type="dxa" w:w="1234"/>
          </w:tcPr>
          <w:p>
            <w:r>
              <w:t>陈技术</w:t>
            </w:r>
          </w:p>
        </w:tc>
        <w:tc>
          <w:tcPr>
            <w:tcW w:type="dxa" w:w="1234"/>
          </w:tcPr>
          <w:p>
            <w:r>
              <w:t>公司培训室</w:t>
            </w:r>
          </w:p>
        </w:tc>
      </w:tr>
      <w:tr>
        <w:tc>
          <w:tcPr>
            <w:tcW w:type="dxa" w:w="1234"/>
          </w:tcPr>
          <w:p>
            <w:r>
              <w:t>废水处理系统操作培训</w:t>
            </w:r>
          </w:p>
        </w:tc>
        <w:tc>
          <w:tcPr>
            <w:tcW w:type="dxa" w:w="1234"/>
          </w:tcPr>
          <w:p>
            <w:r>
              <w:t>2024-02-03</w:t>
            </w:r>
          </w:p>
        </w:tc>
        <w:tc>
          <w:tcPr>
            <w:tcW w:type="dxa" w:w="1234"/>
          </w:tcPr>
          <w:p>
            <w:r>
              <w:t>90分钟</w:t>
            </w:r>
          </w:p>
        </w:tc>
        <w:tc>
          <w:tcPr>
            <w:tcW w:type="dxa" w:w="1234"/>
          </w:tcPr>
          <w:p>
            <w:r>
              <w:t>15人</w:t>
            </w:r>
          </w:p>
        </w:tc>
        <w:tc>
          <w:tcPr>
            <w:tcW w:type="dxa" w:w="1234"/>
          </w:tcPr>
          <w:p>
            <w:r>
              <w:t>废水处理设施操作和维护培训</w:t>
            </w:r>
          </w:p>
        </w:tc>
        <w:tc>
          <w:tcPr>
            <w:tcW w:type="dxa" w:w="1234"/>
          </w:tcPr>
          <w:p>
            <w:r>
              <w:t>郑环保</w:t>
            </w:r>
          </w:p>
        </w:tc>
        <w:tc>
          <w:tcPr>
            <w:tcW w:type="dxa" w:w="1234"/>
          </w:tcPr>
          <w:p>
            <w:r>
              <w:t>废水处理站</w:t>
            </w:r>
          </w:p>
        </w:tc>
      </w:tr>
      <w:tr>
        <w:tc>
          <w:tcPr>
            <w:tcW w:type="dxa" w:w="1234"/>
          </w:tcPr>
          <w:p>
            <w:r>
              <w:t>危废管理规范培训</w:t>
            </w:r>
          </w:p>
        </w:tc>
        <w:tc>
          <w:tcPr>
            <w:tcW w:type="dxa" w:w="1234"/>
          </w:tcPr>
          <w:p>
            <w:r>
              <w:t>2024-02-10</w:t>
            </w:r>
          </w:p>
        </w:tc>
        <w:tc>
          <w:tcPr>
            <w:tcW w:type="dxa" w:w="1234"/>
          </w:tcPr>
          <w:p>
            <w:r>
              <w:t>60分钟</w:t>
            </w:r>
          </w:p>
        </w:tc>
        <w:tc>
          <w:tcPr>
            <w:tcW w:type="dxa" w:w="1234"/>
          </w:tcPr>
          <w:p>
            <w:r>
              <w:t>20人</w:t>
            </w:r>
          </w:p>
        </w:tc>
        <w:tc>
          <w:tcPr>
            <w:tcW w:type="dxa" w:w="1234"/>
          </w:tcPr>
          <w:p>
            <w:r>
              <w:t>危险废物分类、贮存、转移管理要求</w:t>
            </w:r>
          </w:p>
        </w:tc>
        <w:tc>
          <w:tcPr>
            <w:tcW w:type="dxa" w:w="1234"/>
          </w:tcPr>
          <w:p>
            <w:r>
              <w:t>张主管</w:t>
            </w:r>
          </w:p>
        </w:tc>
        <w:tc>
          <w:tcPr>
            <w:tcW w:type="dxa" w:w="1234"/>
          </w:tcPr>
          <w:p>
            <w:r>
              <w:t>危废贮存库</w:t>
            </w:r>
          </w:p>
        </w:tc>
      </w:tr>
      <w:tr>
        <w:tc>
          <w:tcPr>
            <w:tcW w:type="dxa" w:w="1234"/>
          </w:tcPr>
          <w:p>
            <w:r>
              <w:t>节能技术应用培训</w:t>
            </w:r>
          </w:p>
        </w:tc>
        <w:tc>
          <w:tcPr>
            <w:tcW w:type="dxa" w:w="1234"/>
          </w:tcPr>
          <w:p>
            <w:r>
              <w:t>2024-02-17</w:t>
            </w:r>
          </w:p>
        </w:tc>
        <w:tc>
          <w:tcPr>
            <w:tcW w:type="dxa" w:w="1234"/>
          </w:tcPr>
          <w:p>
            <w:r>
              <w:t>120分钟</w:t>
            </w:r>
          </w:p>
        </w:tc>
        <w:tc>
          <w:tcPr>
            <w:tcW w:type="dxa" w:w="1234"/>
          </w:tcPr>
          <w:p>
            <w:r>
              <w:t>18人</w:t>
            </w:r>
          </w:p>
        </w:tc>
        <w:tc>
          <w:tcPr>
            <w:tcW w:type="dxa" w:w="1234"/>
          </w:tcPr>
          <w:p>
            <w:r>
              <w:t>节能设备使用和节能措施实施</w:t>
            </w:r>
          </w:p>
        </w:tc>
        <w:tc>
          <w:tcPr>
            <w:tcW w:type="dxa" w:w="1234"/>
          </w:tcPr>
          <w:p>
            <w:r>
              <w:t>陈设备</w:t>
            </w:r>
          </w:p>
        </w:tc>
        <w:tc>
          <w:tcPr>
            <w:tcW w:type="dxa" w:w="1234"/>
          </w:tcPr>
          <w:p>
            <w:r>
              <w:t>生产车间</w:t>
            </w:r>
          </w:p>
        </w:tc>
      </w:tr>
      <w:tr>
        <w:tc>
          <w:tcPr>
            <w:tcW w:type="dxa" w:w="1234"/>
          </w:tcPr>
          <w:p>
            <w:r>
              <w:t>清洁生产审核方法培训</w:t>
            </w:r>
          </w:p>
        </w:tc>
        <w:tc>
          <w:tcPr>
            <w:tcW w:type="dxa" w:w="1234"/>
          </w:tcPr>
          <w:p>
            <w:r>
              <w:t>2024-02-24</w:t>
            </w:r>
          </w:p>
        </w:tc>
        <w:tc>
          <w:tcPr>
            <w:tcW w:type="dxa" w:w="1234"/>
          </w:tcPr>
          <w:p>
            <w:r>
              <w:t>180分钟</w:t>
            </w:r>
          </w:p>
        </w:tc>
        <w:tc>
          <w:tcPr>
            <w:tcW w:type="dxa" w:w="1234"/>
          </w:tcPr>
          <w:p>
            <w:r>
              <w:t>12人</w:t>
            </w:r>
          </w:p>
        </w:tc>
        <w:tc>
          <w:tcPr>
            <w:tcW w:type="dxa" w:w="1234"/>
          </w:tcPr>
          <w:p>
            <w:r>
              <w:t>清洁生产审核程序和方法培训</w:t>
            </w:r>
          </w:p>
        </w:tc>
        <w:tc>
          <w:tcPr>
            <w:tcW w:type="dxa" w:w="1234"/>
          </w:tcPr>
          <w:p>
            <w:r>
              <w:t>李工程师</w:t>
            </w:r>
          </w:p>
        </w:tc>
        <w:tc>
          <w:tcPr>
            <w:tcW w:type="dxa" w:w="1234"/>
          </w:tcPr>
          <w:p>
            <w:r>
              <w:t>公司会议室</w:t>
            </w:r>
          </w:p>
        </w:tc>
      </w:tr>
    </w:tbl>
    <w:p>
      <w:pPr>
        <w:pStyle w:val="Heading1"/>
        <w:jc w:val="center"/>
      </w:pPr>
      <w:r>
        <w:t>三、预审核数据</w:t>
      </w:r>
    </w:p>
    <w:p>
      <w:pPr>
        <w:pStyle w:val="Heading2"/>
        <w:jc w:val="center"/>
      </w:pPr>
      <w:r>
        <w:t>3.1 企业总体生产情况</w:t>
      </w:r>
    </w:p>
    <w:p>
      <w:pPr>
        <w:pStyle w:val="Heading3"/>
      </w:pPr>
      <w:r>
        <w:t>产能信息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年产能</w:t>
            </w:r>
          </w:p>
        </w:tc>
        <w:tc>
          <w:tcPr>
            <w:tcW w:type="dxa" w:w="4320"/>
          </w:tcPr>
          <w:p>
            <w:r>
              <w:t>120.0万m²</w:t>
            </w:r>
          </w:p>
        </w:tc>
      </w:tr>
    </w:tbl>
    <w:p>
      <w:pPr>
        <w:pStyle w:val="Heading3"/>
      </w:pPr>
      <w:r>
        <w:t>产量统计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产量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rigidSingle</w:t>
            </w:r>
          </w:p>
        </w:tc>
        <w:tc>
          <w:tcPr>
            <w:tcW w:type="dxa" w:w="2880"/>
          </w:tcPr>
          <w:p>
            <w:r>
              <w:t>15.2万m²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rigidDouble</w:t>
            </w:r>
          </w:p>
        </w:tc>
        <w:tc>
          <w:tcPr>
            <w:tcW w:type="dxa" w:w="2880"/>
          </w:tcPr>
          <w:p>
            <w:r>
              <w:t>45.8万m²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rigidMultilayer</w:t>
            </w:r>
          </w:p>
        </w:tc>
        <w:tc>
          <w:tcPr>
            <w:tcW w:type="dxa" w:w="2880"/>
          </w:tcPr>
          <w:p>
            <w:r>
              <w:t>28.6万m²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rigidHDI</w:t>
            </w:r>
          </w:p>
        </w:tc>
        <w:tc>
          <w:tcPr>
            <w:tcW w:type="dxa" w:w="2880"/>
          </w:tcPr>
          <w:p>
            <w:r>
              <w:t>8.4万m²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flexibleSingle</w:t>
            </w:r>
          </w:p>
        </w:tc>
        <w:tc>
          <w:tcPr>
            <w:tcW w:type="dxa" w:w="2880"/>
          </w:tcPr>
          <w:p>
            <w:r>
              <w:t>2.1万m²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flexibleDouble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flexibleMultilayer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flexibleHDI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rigidSingle</w:t>
            </w:r>
          </w:p>
        </w:tc>
        <w:tc>
          <w:tcPr>
            <w:tcW w:type="dxa" w:w="2880"/>
          </w:tcPr>
          <w:p>
            <w:r>
              <w:t>18.5万m²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rigidDouble</w:t>
            </w:r>
          </w:p>
        </w:tc>
        <w:tc>
          <w:tcPr>
            <w:tcW w:type="dxa" w:w="2880"/>
          </w:tcPr>
          <w:p>
            <w:r>
              <w:t>52.6万m²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rigidMultilayer</w:t>
            </w:r>
          </w:p>
        </w:tc>
        <w:tc>
          <w:tcPr>
            <w:tcW w:type="dxa" w:w="2880"/>
          </w:tcPr>
          <w:p>
            <w:r>
              <w:t>32.1万m²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rigidHDI</w:t>
            </w:r>
          </w:p>
        </w:tc>
        <w:tc>
          <w:tcPr>
            <w:tcW w:type="dxa" w:w="2880"/>
          </w:tcPr>
          <w:p>
            <w:r>
              <w:t>12.3万m²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flexibleSingle</w:t>
            </w:r>
          </w:p>
        </w:tc>
        <w:tc>
          <w:tcPr>
            <w:tcW w:type="dxa" w:w="2880"/>
          </w:tcPr>
          <w:p>
            <w:r>
              <w:t>3.2万m²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flexibleDouble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flexibleMultilayer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flexibleHDI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rigidSingle</w:t>
            </w:r>
          </w:p>
        </w:tc>
        <w:tc>
          <w:tcPr>
            <w:tcW w:type="dxa" w:w="2880"/>
          </w:tcPr>
          <w:p>
            <w:r>
              <w:t>22.3万m²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rigidDouble</w:t>
            </w:r>
          </w:p>
        </w:tc>
        <w:tc>
          <w:tcPr>
            <w:tcW w:type="dxa" w:w="2880"/>
          </w:tcPr>
          <w:p>
            <w:r>
              <w:t>58.9万m²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rigidMultilayer</w:t>
            </w:r>
          </w:p>
        </w:tc>
        <w:tc>
          <w:tcPr>
            <w:tcW w:type="dxa" w:w="2880"/>
          </w:tcPr>
          <w:p>
            <w:r>
              <w:t>35.7万m²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rigidHDI</w:t>
            </w:r>
          </w:p>
        </w:tc>
        <w:tc>
          <w:tcPr>
            <w:tcW w:type="dxa" w:w="2880"/>
          </w:tcPr>
          <w:p>
            <w:r>
              <w:t>15.2万m²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flexibleSingle</w:t>
            </w:r>
          </w:p>
        </w:tc>
        <w:tc>
          <w:tcPr>
            <w:tcW w:type="dxa" w:w="2880"/>
          </w:tcPr>
          <w:p>
            <w:r>
              <w:t>4.8万m²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flexibleDouble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flexibleMultilayer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flexibleHDI</w:t>
            </w:r>
          </w:p>
        </w:tc>
        <w:tc>
          <w:tcPr>
            <w:tcW w:type="dxa" w:w="2880"/>
          </w:tcPr>
          <w:p>
            <w:r>
              <w:t>0万m²</w:t>
            </w:r>
          </w:p>
        </w:tc>
      </w:tr>
    </w:tbl>
    <w:p>
      <w:pPr>
        <w:pStyle w:val="Heading2"/>
        <w:jc w:val="center"/>
      </w:pPr>
      <w:r>
        <w:t>3.2 原辅材料使用情况</w:t>
      </w:r>
    </w:p>
    <w:p>
      <w:pPr>
        <w:pStyle w:val="Heading3"/>
      </w:pPr>
      <w:r>
        <w:t>原辅材料使用情况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工序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用量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VOC含量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覆铜板</w:t>
            </w:r>
          </w:p>
        </w:tc>
        <w:tc>
          <w:tcPr>
            <w:tcW w:type="dxa" w:w="1234"/>
          </w:tcPr>
          <w:p>
            <w:r>
              <w:t>kg</w:t>
            </w:r>
          </w:p>
        </w:tc>
        <w:tc>
          <w:tcPr>
            <w:tcW w:type="dxa" w:w="1234"/>
          </w:tcPr>
          <w:p>
            <w:r>
              <w:t>开料</w:t>
            </w:r>
          </w:p>
        </w:tc>
        <w:tc>
          <w:tcPr>
            <w:tcW w:type="dxa" w:w="1234"/>
          </w:tcPr>
          <w:p>
            <w:r>
              <w:t>1420000</w:t>
            </w:r>
          </w:p>
        </w:tc>
        <w:tc>
          <w:tcPr>
            <w:tcW w:type="dxa" w:w="1234"/>
          </w:tcPr>
          <w:p>
            <w:r>
              <w:t>固体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铜箔</w:t>
            </w:r>
          </w:p>
        </w:tc>
        <w:tc>
          <w:tcPr>
            <w:tcW w:type="dxa" w:w="1234"/>
          </w:tcPr>
          <w:p>
            <w:r>
              <w:t>kg</w:t>
            </w:r>
          </w:p>
        </w:tc>
        <w:tc>
          <w:tcPr>
            <w:tcW w:type="dxa" w:w="1234"/>
          </w:tcPr>
          <w:p>
            <w:r>
              <w:t>电镀</w:t>
            </w:r>
          </w:p>
        </w:tc>
        <w:tc>
          <w:tcPr>
            <w:tcW w:type="dxa" w:w="1234"/>
          </w:tcPr>
          <w:p>
            <w:r>
              <w:t>960000</w:t>
            </w:r>
          </w:p>
        </w:tc>
        <w:tc>
          <w:tcPr>
            <w:tcW w:type="dxa" w:w="1234"/>
          </w:tcPr>
          <w:p>
            <w:r>
              <w:t>固体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玻璃纤维布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压合</w:t>
            </w:r>
          </w:p>
        </w:tc>
        <w:tc>
          <w:tcPr>
            <w:tcW w:type="dxa" w:w="1234"/>
          </w:tcPr>
          <w:p>
            <w:r>
              <w:t>3200000</w:t>
            </w:r>
          </w:p>
        </w:tc>
        <w:tc>
          <w:tcPr>
            <w:tcW w:type="dxa" w:w="1234"/>
          </w:tcPr>
          <w:p>
            <w:r>
              <w:t>固体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环氧树脂</w:t>
            </w:r>
          </w:p>
        </w:tc>
        <w:tc>
          <w:tcPr>
            <w:tcW w:type="dxa" w:w="1234"/>
          </w:tcPr>
          <w:p>
            <w:r>
              <w:t>kg</w:t>
            </w:r>
          </w:p>
        </w:tc>
        <w:tc>
          <w:tcPr>
            <w:tcW w:type="dxa" w:w="1234"/>
          </w:tcPr>
          <w:p>
            <w:r>
              <w:t>压合</w:t>
            </w:r>
          </w:p>
        </w:tc>
        <w:tc>
          <w:tcPr>
            <w:tcW w:type="dxa" w:w="1234"/>
          </w:tcPr>
          <w:p>
            <w:r>
              <w:t>205000</w:t>
            </w:r>
          </w:p>
        </w:tc>
        <w:tc>
          <w:tcPr>
            <w:tcW w:type="dxa" w:w="1234"/>
          </w:tcPr>
          <w:p>
            <w:r>
              <w:t>液体</w:t>
            </w:r>
          </w:p>
        </w:tc>
        <w:tc>
          <w:tcPr>
            <w:tcW w:type="dxa" w:w="1234"/>
          </w:tcPr>
          <w:p>
            <w:r>
              <w:t>5.2%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蚀刻液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蚀刻</w:t>
            </w:r>
          </w:p>
        </w:tc>
        <w:tc>
          <w:tcPr>
            <w:tcW w:type="dxa" w:w="1234"/>
          </w:tcPr>
          <w:p>
            <w:r>
              <w:t>52000</w:t>
            </w:r>
          </w:p>
        </w:tc>
        <w:tc>
          <w:tcPr>
            <w:tcW w:type="dxa" w:w="1234"/>
          </w:tcPr>
          <w:p>
            <w:r>
              <w:t>液体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电镀液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电镀</w:t>
            </w:r>
          </w:p>
        </w:tc>
        <w:tc>
          <w:tcPr>
            <w:tcW w:type="dxa" w:w="1234"/>
          </w:tcPr>
          <w:p>
            <w:r>
              <w:t>43000</w:t>
            </w:r>
          </w:p>
        </w:tc>
        <w:tc>
          <w:tcPr>
            <w:tcW w:type="dxa" w:w="1234"/>
          </w:tcPr>
          <w:p>
            <w:r>
              <w:t>液体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阻焊油墨</w:t>
            </w:r>
          </w:p>
        </w:tc>
        <w:tc>
          <w:tcPr>
            <w:tcW w:type="dxa" w:w="1234"/>
          </w:tcPr>
          <w:p>
            <w:r>
              <w:t>kg</w:t>
            </w:r>
          </w:p>
        </w:tc>
        <w:tc>
          <w:tcPr>
            <w:tcW w:type="dxa" w:w="1234"/>
          </w:tcPr>
          <w:p>
            <w:r>
              <w:t>阻焊</w:t>
            </w:r>
          </w:p>
        </w:tc>
        <w:tc>
          <w:tcPr>
            <w:tcW w:type="dxa" w:w="1234"/>
          </w:tcPr>
          <w:p>
            <w:r>
              <w:t>75000</w:t>
            </w:r>
          </w:p>
        </w:tc>
        <w:tc>
          <w:tcPr>
            <w:tcW w:type="dxa" w:w="1234"/>
          </w:tcPr>
          <w:p>
            <w:r>
              <w:t>液体</w:t>
            </w:r>
          </w:p>
        </w:tc>
        <w:tc>
          <w:tcPr>
            <w:tcW w:type="dxa" w:w="1234"/>
          </w:tcPr>
          <w:p>
            <w:r>
              <w:t>8.5%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助焊剂</w:t>
            </w:r>
          </w:p>
        </w:tc>
        <w:tc>
          <w:tcPr>
            <w:tcW w:type="dxa" w:w="1234"/>
          </w:tcPr>
          <w:p>
            <w:r>
              <w:t>kg</w:t>
            </w:r>
          </w:p>
        </w:tc>
        <w:tc>
          <w:tcPr>
            <w:tcW w:type="dxa" w:w="1234"/>
          </w:tcPr>
          <w:p>
            <w:r>
              <w:t>焊接</w:t>
            </w:r>
          </w:p>
        </w:tc>
        <w:tc>
          <w:tcPr>
            <w:tcW w:type="dxa" w:w="1234"/>
          </w:tcPr>
          <w:p>
            <w:r>
              <w:t>14000</w:t>
            </w:r>
          </w:p>
        </w:tc>
        <w:tc>
          <w:tcPr>
            <w:tcW w:type="dxa" w:w="1234"/>
          </w:tcPr>
          <w:p>
            <w:r>
              <w:t>液体</w:t>
            </w:r>
          </w:p>
        </w:tc>
        <w:tc>
          <w:tcPr>
            <w:tcW w:type="dxa" w:w="1234"/>
          </w:tcPr>
          <w:p>
            <w:r>
              <w:t>12.3%</w:t>
            </w:r>
          </w:p>
        </w:tc>
      </w:tr>
    </w:tbl>
    <w:p>
      <w:pPr>
        <w:pStyle w:val="Heading2"/>
        <w:jc w:val="center"/>
      </w:pPr>
      <w:r>
        <w:t>3.3 主要工艺及装备使用</w:t>
      </w:r>
    </w:p>
    <w:p>
      <w:pPr>
        <w:pStyle w:val="Heading3"/>
      </w:pPr>
      <w:r>
        <w:t>工艺装备情况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生产线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工艺流程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主要设备</w:t>
            </w:r>
          </w:p>
        </w:tc>
      </w:tr>
      <w:tr>
        <w:tc>
          <w:tcPr>
            <w:tcW w:type="dxa" w:w="2160"/>
          </w:tcPr>
          <w:p>
            <w:r>
              <w:t>刚性single</w:t>
            </w:r>
          </w:p>
        </w:tc>
        <w:tc>
          <w:tcPr>
            <w:tcW w:type="dxa" w:w="2160"/>
          </w:tcPr>
          <w:p>
            <w:r>
              <w:t>单面板生产线</w:t>
            </w:r>
          </w:p>
        </w:tc>
        <w:tc>
          <w:tcPr>
            <w:tcW w:type="dxa" w:w="2160"/>
          </w:tcPr>
          <w:p>
            <w:r>
              <w:t>开料-钻孔-电镀-蚀刻-阻焊-丝印-测试-分板</w:t>
            </w:r>
          </w:p>
        </w:tc>
        <w:tc>
          <w:tcPr>
            <w:tcW w:type="dxa" w:w="2160"/>
          </w:tcPr>
          <w:p>
            <w:r>
              <w:t>LPKF-2000开料机,东台精机-6000钻孔机,奥宝-4000电镀线</w:t>
            </w:r>
          </w:p>
        </w:tc>
      </w:tr>
      <w:tr>
        <w:tc>
          <w:tcPr>
            <w:tcW w:type="dxa" w:w="2160"/>
          </w:tcPr>
          <w:p>
            <w:r>
              <w:t>刚性double</w:t>
            </w:r>
          </w:p>
        </w:tc>
        <w:tc>
          <w:tcPr>
            <w:tcW w:type="dxa" w:w="2160"/>
          </w:tcPr>
          <w:p>
            <w:r>
              <w:t>双面板生产线</w:t>
            </w:r>
          </w:p>
        </w:tc>
        <w:tc>
          <w:tcPr>
            <w:tcW w:type="dxa" w:w="2160"/>
          </w:tcPr>
          <w:p>
            <w:r>
              <w:t>开料-钻孔-沉铜-电镀-蚀刻-阻焊-丝印-测试-分板</w:t>
            </w:r>
          </w:p>
        </w:tc>
        <w:tc>
          <w:tcPr>
            <w:tcW w:type="dxa" w:w="2160"/>
          </w:tcPr>
          <w:p>
            <w:r>
              <w:t>LPKF-2000开料机,东台精机-6000钻孔机,奥宝-3000沉铜线,奥宝-4000电镀线</w:t>
            </w:r>
          </w:p>
        </w:tc>
      </w:tr>
      <w:tr>
        <w:tc>
          <w:tcPr>
            <w:tcW w:type="dxa" w:w="2160"/>
          </w:tcPr>
          <w:p>
            <w:r>
              <w:t>刚性multilayer</w:t>
            </w:r>
          </w:p>
        </w:tc>
        <w:tc>
          <w:tcPr>
            <w:tcW w:type="dxa" w:w="2160"/>
          </w:tcPr>
          <w:p>
            <w:r>
              <w:t>多层板生产线</w:t>
            </w:r>
          </w:p>
        </w:tc>
        <w:tc>
          <w:tcPr>
            <w:tcW w:type="dxa" w:w="2160"/>
          </w:tcPr>
          <w:p>
            <w:r>
              <w:t>开料-内层制作-压合-钻孔-沉铜-电镀-蚀刻-阻焊-丝印-测试-分板</w:t>
            </w:r>
          </w:p>
        </w:tc>
        <w:tc>
          <w:tcPr>
            <w:tcW w:type="dxa" w:w="2160"/>
          </w:tcPr>
          <w:p>
            <w:r>
              <w:t>LPKF-2000开料机,东台精机-6000钻孔机,奥宝-3000沉铜线,奥宝-4000电镀线,奥宝-5000蚀刻线</w:t>
            </w:r>
          </w:p>
        </w:tc>
      </w:tr>
      <w:tr>
        <w:tc>
          <w:tcPr>
            <w:tcW w:type="dxa" w:w="2160"/>
          </w:tcPr>
          <w:p>
            <w:r>
              <w:t>刚性hdi</w:t>
            </w:r>
          </w:p>
        </w:tc>
        <w:tc>
          <w:tcPr>
            <w:tcW w:type="dxa" w:w="2160"/>
          </w:tcPr>
          <w:p>
            <w:r>
              <w:t>HDI板生产线</w:t>
            </w:r>
          </w:p>
        </w:tc>
        <w:tc>
          <w:tcPr>
            <w:tcW w:type="dxa" w:w="2160"/>
          </w:tcPr>
          <w:p>
            <w:r>
              <w:t>开料-内层制作-压合-激光钻孔-沉铜-电镀-蚀刻-阻焊-丝印-测试-分板</w:t>
            </w:r>
          </w:p>
        </w:tc>
        <w:tc>
          <w:tcPr>
            <w:tcW w:type="dxa" w:w="2160"/>
          </w:tcPr>
          <w:p>
            <w:r>
              <w:t>LPKF-2000开料机,激光钻孔机,东台精机-6000钻孔机,奥宝-3000沉铜线,奥宝-4000电镀线</w:t>
            </w:r>
          </w:p>
        </w:tc>
      </w:tr>
      <w:tr>
        <w:tc>
          <w:tcPr>
            <w:tcW w:type="dxa" w:w="2160"/>
          </w:tcPr>
          <w:p>
            <w:r>
              <w:t>挠性single</w:t>
            </w:r>
          </w:p>
        </w:tc>
        <w:tc>
          <w:tcPr>
            <w:tcW w:type="dxa" w:w="2160"/>
          </w:tcPr>
          <w:p>
            <w:r>
              <w:t>挠性单面板生产线</w:t>
            </w:r>
          </w:p>
        </w:tc>
        <w:tc>
          <w:tcPr>
            <w:tcW w:type="dxa" w:w="2160"/>
          </w:tcPr>
          <w:p>
            <w:r>
              <w:t>开料-钻孔-电镀-蚀刻-阻焊-丝印-测试-分板</w:t>
            </w:r>
          </w:p>
        </w:tc>
        <w:tc>
          <w:tcPr>
            <w:tcW w:type="dxa" w:w="2160"/>
          </w:tcPr>
          <w:p>
            <w:r>
              <w:t>挠性板专用开料机,挠性板钻孔机,挠性板电镀线</w:t>
            </w:r>
          </w:p>
        </w:tc>
      </w:tr>
      <w:tr>
        <w:tc>
          <w:tcPr>
            <w:tcW w:type="dxa" w:w="2160"/>
          </w:tcPr>
          <w:p>
            <w:r>
              <w:t>挠性double</w:t>
            </w:r>
          </w:p>
        </w:tc>
        <w:tc>
          <w:tcPr>
            <w:tcW w:type="dxa" w:w="2160"/>
          </w:tcPr>
          <w:p>
            <w:r>
              <w:t>挠性双面板生产线</w:t>
            </w:r>
          </w:p>
        </w:tc>
        <w:tc>
          <w:tcPr>
            <w:tcW w:type="dxa" w:w="2160"/>
          </w:tcPr>
          <w:p>
            <w:r>
              <w:t>开料-钻孔-沉铜-电镀-蚀刻-阻焊-丝印-测试-分板</w:t>
            </w:r>
          </w:p>
        </w:tc>
        <w:tc>
          <w:tcPr>
            <w:tcW w:type="dxa" w:w="2160"/>
          </w:tcPr>
          <w:p>
            <w:r>
              <w:t>挠性板专用开料机,挠性板钻孔机,挠性板沉铜线,挠性板电镀线</w:t>
            </w:r>
          </w:p>
        </w:tc>
      </w:tr>
      <w:tr>
        <w:tc>
          <w:tcPr>
            <w:tcW w:type="dxa" w:w="2160"/>
          </w:tcPr>
          <w:p>
            <w:r>
              <w:t>挠性multilayer</w:t>
            </w:r>
          </w:p>
        </w:tc>
        <w:tc>
          <w:tcPr>
            <w:tcW w:type="dxa" w:w="2160"/>
          </w:tcPr>
          <w:p>
            <w:r>
              <w:t>挠性多层板生产线</w:t>
            </w:r>
          </w:p>
        </w:tc>
        <w:tc>
          <w:tcPr>
            <w:tcW w:type="dxa" w:w="2160"/>
          </w:tcPr>
          <w:p>
            <w:r>
              <w:t>开料-内层制作-压合-钻孔-沉铜-电镀-蚀刻-阻焊-丝印-测试-分板</w:t>
            </w:r>
          </w:p>
        </w:tc>
        <w:tc>
          <w:tcPr>
            <w:tcW w:type="dxa" w:w="2160"/>
          </w:tcPr>
          <w:p>
            <w:r>
              <w:t>挠性板专用开料机,挠性板钻孔机,挠性板沉铜线,挠性板电镀线</w:t>
            </w:r>
          </w:p>
        </w:tc>
      </w:tr>
      <w:tr>
        <w:tc>
          <w:tcPr>
            <w:tcW w:type="dxa" w:w="2160"/>
          </w:tcPr>
          <w:p>
            <w:r>
              <w:t>挠性hdi</w:t>
            </w:r>
          </w:p>
        </w:tc>
        <w:tc>
          <w:tcPr>
            <w:tcW w:type="dxa" w:w="2160"/>
          </w:tcPr>
          <w:p>
            <w:r>
              <w:t>挠性HDI板生产线</w:t>
            </w:r>
          </w:p>
        </w:tc>
        <w:tc>
          <w:tcPr>
            <w:tcW w:type="dxa" w:w="2160"/>
          </w:tcPr>
          <w:p>
            <w:r>
              <w:t>开料-内层制作-压合-激光钻孔-沉铜-电镀-蚀刻-阻焊-丝印-测试-分板</w:t>
            </w:r>
          </w:p>
        </w:tc>
        <w:tc>
          <w:tcPr>
            <w:tcW w:type="dxa" w:w="2160"/>
          </w:tcPr>
          <w:p>
            <w:r>
              <w:t>挠性板专用开料机,挠性板激光钻孔机,挠性板钻孔机,挠性板沉铜线,挠性板电镀线</w:t>
            </w:r>
          </w:p>
        </w:tc>
      </w:tr>
    </w:tbl>
    <w:p>
      <w:pPr>
        <w:pStyle w:val="Heading2"/>
        <w:jc w:val="center"/>
      </w:pPr>
      <w:r>
        <w:t>3.4 资源能源消耗</w:t>
      </w:r>
    </w:p>
    <w:p>
      <w:pPr>
        <w:pStyle w:val="Heading3"/>
      </w:pPr>
      <w:r>
        <w:t>用水情况统计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用水类型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用水量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水源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生产用水</w:t>
            </w:r>
          </w:p>
        </w:tc>
        <w:tc>
          <w:tcPr>
            <w:tcW w:type="dxa" w:w="2160"/>
          </w:tcPr>
          <w:p>
            <w:r>
              <w:t>95000m³</w:t>
            </w:r>
          </w:p>
        </w:tc>
        <w:tc>
          <w:tcPr>
            <w:tcW w:type="dxa" w:w="2160"/>
          </w:tcPr>
          <w:p>
            <w:r>
              <w:t>市政供水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生活用水</w:t>
            </w:r>
          </w:p>
        </w:tc>
        <w:tc>
          <w:tcPr>
            <w:tcW w:type="dxa" w:w="2160"/>
          </w:tcPr>
          <w:p>
            <w:r>
              <w:t>13500m³</w:t>
            </w:r>
          </w:p>
        </w:tc>
        <w:tc>
          <w:tcPr>
            <w:tcW w:type="dxa" w:w="2160"/>
          </w:tcPr>
          <w:p>
            <w:r>
              <w:t>市政供水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办公用水</w:t>
            </w:r>
          </w:p>
        </w:tc>
        <w:tc>
          <w:tcPr>
            <w:tcW w:type="dxa" w:w="2160"/>
          </w:tcPr>
          <w:p>
            <w:r>
              <w:t>3500m³</w:t>
            </w:r>
          </w:p>
        </w:tc>
        <w:tc>
          <w:tcPr>
            <w:tcW w:type="dxa" w:w="2160"/>
          </w:tcPr>
          <w:p>
            <w:r>
              <w:t>市政供水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冷却用水</w:t>
            </w:r>
          </w:p>
        </w:tc>
        <w:tc>
          <w:tcPr>
            <w:tcW w:type="dxa" w:w="2160"/>
          </w:tcPr>
          <w:p>
            <w:r>
              <w:t>17000m³</w:t>
            </w:r>
          </w:p>
        </w:tc>
        <w:tc>
          <w:tcPr>
            <w:tcW w:type="dxa" w:w="2160"/>
          </w:tcPr>
          <w:p>
            <w:r>
              <w:t>循环水系统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清洗用水</w:t>
            </w:r>
          </w:p>
        </w:tc>
        <w:tc>
          <w:tcPr>
            <w:tcW w:type="dxa" w:w="2160"/>
          </w:tcPr>
          <w:p>
            <w:r>
              <w:t>9000m³</w:t>
            </w:r>
          </w:p>
        </w:tc>
        <w:tc>
          <w:tcPr>
            <w:tcW w:type="dxa" w:w="2160"/>
          </w:tcPr>
          <w:p>
            <w:r>
              <w:t>纯水系统</w:t>
            </w:r>
          </w:p>
        </w:tc>
      </w:tr>
    </w:tbl>
    <w:p>
      <w:pPr>
        <w:pStyle w:val="Heading3"/>
      </w:pPr>
      <w:r>
        <w:t>用电情况统计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用电类型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用电量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电源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生产车间用电</w:t>
            </w:r>
          </w:p>
        </w:tc>
        <w:tc>
          <w:tcPr>
            <w:tcW w:type="dxa" w:w="2160"/>
          </w:tcPr>
          <w:p>
            <w:r>
              <w:t>9600000kWh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辅助生产用电</w:t>
            </w:r>
          </w:p>
        </w:tc>
        <w:tc>
          <w:tcPr>
            <w:tcW w:type="dxa" w:w="2160"/>
          </w:tcPr>
          <w:p>
            <w:r>
              <w:t>1350000kWh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办公用电</w:t>
            </w:r>
          </w:p>
        </w:tc>
        <w:tc>
          <w:tcPr>
            <w:tcW w:type="dxa" w:w="2160"/>
          </w:tcPr>
          <w:p>
            <w:r>
              <w:t>200000kWh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生活用电</w:t>
            </w:r>
          </w:p>
        </w:tc>
        <w:tc>
          <w:tcPr>
            <w:tcW w:type="dxa" w:w="2160"/>
          </w:tcPr>
          <w:p>
            <w:r>
              <w:t>170000kWh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照明用电</w:t>
            </w:r>
          </w:p>
        </w:tc>
        <w:tc>
          <w:tcPr>
            <w:tcW w:type="dxa" w:w="2160"/>
          </w:tcPr>
          <w:p>
            <w:r>
              <w:t>220000kWh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空调用电</w:t>
            </w:r>
          </w:p>
        </w:tc>
        <w:tc>
          <w:tcPr>
            <w:tcW w:type="dxa" w:w="2160"/>
          </w:tcPr>
          <w:p>
            <w:r>
              <w:t>900000kWh</w:t>
            </w:r>
          </w:p>
        </w:tc>
        <w:tc>
          <w:tcPr>
            <w:tcW w:type="dxa" w:w="2160"/>
          </w:tcPr>
          <w:p>
            <w:r>
              <w:t>电网供电</w:t>
            </w:r>
          </w:p>
        </w:tc>
      </w:tr>
    </w:tbl>
    <w:p>
      <w:pPr>
        <w:pStyle w:val="Heading2"/>
        <w:jc w:val="center"/>
      </w:pPr>
      <w:r>
        <w:t>3.5 污染防治</w:t>
      </w:r>
    </w:p>
    <w:p>
      <w:pPr>
        <w:pStyle w:val="Heading3"/>
      </w:pPr>
      <w:r>
        <w:t>金属铜回收率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金属铜回收率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95.2%</w:t>
            </w:r>
          </w:p>
        </w:tc>
      </w:tr>
    </w:tbl>
    <w:p>
      <w:pPr>
        <w:pStyle w:val="Heading3"/>
      </w:pPr>
      <w:r>
        <w:t>水资源重复利用率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水资源重复利用率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65.8%</w:t>
            </w:r>
          </w:p>
        </w:tc>
      </w:tr>
    </w:tbl>
    <w:p>
      <w:pPr>
        <w:pStyle w:val="Heading2"/>
        <w:jc w:val="center"/>
      </w:pPr>
      <w:r>
        <w:t>3.6 工业固体废物管理</w:t>
      </w:r>
    </w:p>
    <w:p>
      <w:pPr>
        <w:pStyle w:val="Heading3"/>
      </w:pPr>
      <w:r>
        <w:t>一般固体废物产生情况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废物名称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废物类型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产生量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废铜屑</w:t>
            </w:r>
          </w:p>
        </w:tc>
        <w:tc>
          <w:tcPr>
            <w:tcW w:type="dxa" w:w="2160"/>
          </w:tcPr>
          <w:p>
            <w:r>
              <w:t>金属废料</w:t>
            </w:r>
          </w:p>
        </w:tc>
        <w:tc>
          <w:tcPr>
            <w:tcW w:type="dxa" w:w="2160"/>
          </w:tcPr>
          <w:p>
            <w:r>
              <w:t>95吨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废边角料</w:t>
            </w:r>
          </w:p>
        </w:tc>
        <w:tc>
          <w:tcPr>
            <w:tcW w:type="dxa" w:w="2160"/>
          </w:tcPr>
          <w:p>
            <w:r>
              <w:t>PCB废料</w:t>
            </w:r>
          </w:p>
        </w:tc>
        <w:tc>
          <w:tcPr>
            <w:tcW w:type="dxa" w:w="2160"/>
          </w:tcPr>
          <w:p>
            <w:r>
              <w:t>135吨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生活垃圾</w:t>
            </w:r>
          </w:p>
        </w:tc>
        <w:tc>
          <w:tcPr>
            <w:tcW w:type="dxa" w:w="2160"/>
          </w:tcPr>
          <w:p>
            <w:r>
              <w:t>生活垃圾</w:t>
            </w:r>
          </w:p>
        </w:tc>
        <w:tc>
          <w:tcPr>
            <w:tcW w:type="dxa" w:w="2160"/>
          </w:tcPr>
          <w:p>
            <w:r>
              <w:t>50吨</w:t>
            </w:r>
          </w:p>
        </w:tc>
      </w:tr>
    </w:tbl>
    <w:p>
      <w:pPr>
        <w:pStyle w:val="Heading3"/>
      </w:pPr>
      <w:r>
        <w:t>危险废物产生情况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废物名称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废物类型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废物代码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产生量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废化学试剂</w:t>
            </w:r>
          </w:p>
        </w:tc>
        <w:tc>
          <w:tcPr>
            <w:tcW w:type="dxa" w:w="1728"/>
          </w:tcPr>
          <w:p>
            <w:r>
              <w:t>危险废物</w:t>
            </w:r>
          </w:p>
        </w:tc>
        <w:tc>
          <w:tcPr>
            <w:tcW w:type="dxa" w:w="1728"/>
          </w:tcPr>
          <w:p>
            <w:r>
              <w:t>HW06</w:t>
            </w:r>
          </w:p>
        </w:tc>
        <w:tc>
          <w:tcPr>
            <w:tcW w:type="dxa" w:w="1728"/>
          </w:tcPr>
          <w:p>
            <w:r>
              <w:t>18吨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废活性炭</w:t>
            </w:r>
          </w:p>
        </w:tc>
        <w:tc>
          <w:tcPr>
            <w:tcW w:type="dxa" w:w="1728"/>
          </w:tcPr>
          <w:p>
            <w:r>
              <w:t>危险废物</w:t>
            </w:r>
          </w:p>
        </w:tc>
        <w:tc>
          <w:tcPr>
            <w:tcW w:type="dxa" w:w="1728"/>
          </w:tcPr>
          <w:p>
            <w:r>
              <w:t>HW49</w:t>
            </w:r>
          </w:p>
        </w:tc>
        <w:tc>
          <w:tcPr>
            <w:tcW w:type="dxa" w:w="1728"/>
          </w:tcPr>
          <w:p>
            <w:r>
              <w:t>10吨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污泥</w:t>
            </w:r>
          </w:p>
        </w:tc>
        <w:tc>
          <w:tcPr>
            <w:tcW w:type="dxa" w:w="1728"/>
          </w:tcPr>
          <w:p>
            <w:r>
              <w:t>危险废物</w:t>
            </w:r>
          </w:p>
        </w:tc>
        <w:tc>
          <w:tcPr>
            <w:tcW w:type="dxa" w:w="1728"/>
          </w:tcPr>
          <w:p>
            <w:r>
              <w:t>HW17</w:t>
            </w:r>
          </w:p>
        </w:tc>
        <w:tc>
          <w:tcPr>
            <w:tcW w:type="dxa" w:w="1728"/>
          </w:tcPr>
          <w:p>
            <w:r>
              <w:t>28吨</w:t>
            </w:r>
          </w:p>
        </w:tc>
      </w:tr>
    </w:tbl>
    <w:p>
      <w:pPr>
        <w:pStyle w:val="Heading2"/>
        <w:jc w:val="center"/>
      </w:pPr>
      <w:r>
        <w:t>3.7 自行监测情况</w:t>
      </w:r>
    </w:p>
    <w:p>
      <w:pPr>
        <w:pStyle w:val="Heading3"/>
      </w:pPr>
      <w:r>
        <w:t>自行监测情况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监测类型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监测项目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监测值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监测点位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执行标准</w:t>
            </w:r>
          </w:p>
        </w:tc>
      </w:tr>
      <w:tr>
        <w:tc>
          <w:tcPr>
            <w:tcW w:type="dxa" w:w="1728"/>
          </w:tcPr>
          <w:p>
            <w:r>
              <w:t>有组织废气</w:t>
            </w:r>
          </w:p>
        </w:tc>
        <w:tc>
          <w:tcPr>
            <w:tcW w:type="dxa" w:w="1728"/>
          </w:tcPr>
          <w:p>
            <w:r>
              <w:t>非甲烷总烃</w:t>
            </w:r>
          </w:p>
        </w:tc>
        <w:tc>
          <w:tcPr>
            <w:tcW w:type="dxa" w:w="1728"/>
          </w:tcPr>
          <w:p>
            <w:r>
              <w:t>35.2mg/m³</w:t>
            </w:r>
          </w:p>
        </w:tc>
        <w:tc>
          <w:tcPr>
            <w:tcW w:type="dxa" w:w="1728"/>
          </w:tcPr>
          <w:p>
            <w:r>
              <w:t>排气筒</w:t>
            </w:r>
          </w:p>
        </w:tc>
        <w:tc>
          <w:tcPr>
            <w:tcW w:type="dxa" w:w="1728"/>
          </w:tcPr>
          <w:p>
            <w:r>
              <w:t>50mg/m3</w:t>
            </w:r>
          </w:p>
        </w:tc>
      </w:tr>
      <w:tr>
        <w:tc>
          <w:tcPr>
            <w:tcW w:type="dxa" w:w="1728"/>
          </w:tcPr>
          <w:p>
            <w:r>
              <w:t>废水</w:t>
            </w:r>
          </w:p>
        </w:tc>
        <w:tc>
          <w:tcPr>
            <w:tcW w:type="dxa" w:w="1728"/>
          </w:tcPr>
          <w:p>
            <w:r>
              <w:t>总铜</w:t>
            </w:r>
          </w:p>
        </w:tc>
        <w:tc>
          <w:tcPr>
            <w:tcW w:type="dxa" w:w="1728"/>
          </w:tcPr>
          <w:p>
            <w:r>
              <w:t>0.3mg/L</w:t>
            </w:r>
          </w:p>
        </w:tc>
        <w:tc>
          <w:tcPr>
            <w:tcW w:type="dxa" w:w="1728"/>
          </w:tcPr>
          <w:p>
            <w:r>
              <w:t>总排口</w:t>
            </w:r>
          </w:p>
        </w:tc>
        <w:tc>
          <w:tcPr>
            <w:tcW w:type="dxa" w:w="1728"/>
          </w:tcPr>
          <w:p>
            <w:r>
              <w:t>0.5mg/L</w:t>
            </w:r>
          </w:p>
        </w:tc>
      </w:tr>
      <w:tr>
        <w:tc>
          <w:tcPr>
            <w:tcW w:type="dxa" w:w="1728"/>
          </w:tcPr>
          <w:p>
            <w:r>
              <w:t>噪声</w:t>
            </w:r>
          </w:p>
        </w:tc>
        <w:tc>
          <w:tcPr>
            <w:tcW w:type="dxa" w:w="1728"/>
          </w:tcPr>
          <w:p>
            <w:r>
              <w:t>厂界噪声</w:t>
            </w:r>
          </w:p>
        </w:tc>
        <w:tc>
          <w:tcPr>
            <w:tcW w:type="dxa" w:w="1728"/>
          </w:tcPr>
          <w:p>
            <w:r>
              <w:t>58.5dB(A)</w:t>
            </w:r>
          </w:p>
        </w:tc>
        <w:tc>
          <w:tcPr>
            <w:tcW w:type="dxa" w:w="1728"/>
          </w:tcPr>
          <w:p>
            <w:r>
              <w:t>厂界东侧</w:t>
            </w:r>
          </w:p>
        </w:tc>
        <w:tc>
          <w:tcPr>
            <w:tcW w:type="dxa" w:w="1728"/>
          </w:tcPr>
          <w:p>
            <w:r>
              <w:t>65dB(A)</w:t>
            </w:r>
          </w:p>
        </w:tc>
      </w:tr>
    </w:tbl>
    <w:p>
      <w:pPr>
        <w:pStyle w:val="Heading1"/>
        <w:jc w:val="center"/>
      </w:pPr>
      <w:r>
        <w:t>四、审核结果</w:t>
      </w:r>
    </w:p>
    <w:p>
      <w:pPr>
        <w:pStyle w:val="Heading2"/>
        <w:jc w:val="center"/>
      </w:pPr>
      <w:r>
        <w:t>4.1 审核汇总</w:t>
      </w:r>
    </w:p>
    <w:p>
      <w:pPr>
        <w:pStyle w:val="Heading3"/>
      </w:pPr>
      <w:r>
        <w:t>审核汇总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总分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综合等级</w:t>
            </w:r>
          </w:p>
        </w:tc>
        <w:tc>
          <w:tcPr>
            <w:tcW w:type="dxa" w:w="4320"/>
          </w:tcPr>
          <w:p>
            <w:r>
              <w:t>待评估</w:t>
            </w:r>
          </w:p>
        </w:tc>
      </w:tr>
      <w:tr>
        <w:tc>
          <w:tcPr>
            <w:tcW w:type="dxa" w:w="4320"/>
          </w:tcPr>
          <w:p>
            <w:r>
              <w:t>改进项数</w:t>
            </w:r>
          </w:p>
        </w:tc>
        <w:tc>
          <w:tcPr>
            <w:tcW w:type="dxa" w:w="4320"/>
          </w:tcPr>
          <w:p>
            <w:r>
              <w:t>0项</w:t>
            </w:r>
          </w:p>
        </w:tc>
      </w:tr>
      <w:tr>
        <w:tc>
          <w:tcPr>
            <w:tcW w:type="dxa" w:w="4320"/>
          </w:tcPr>
          <w:p>
            <w:r>
              <w:t>限定性指标数</w:t>
            </w:r>
          </w:p>
        </w:tc>
        <w:tc>
          <w:tcPr>
            <w:tcW w:type="dxa" w:w="4320"/>
          </w:tcPr>
          <w:p>
            <w:r>
              <w:t>0项</w:t>
            </w:r>
          </w:p>
        </w:tc>
      </w:tr>
      <w:tr>
        <w:tc>
          <w:tcPr>
            <w:tcW w:type="dxa" w:w="4320"/>
          </w:tcPr>
          <w:p>
            <w:r>
              <w:t>不达标限定性指标数</w:t>
            </w:r>
          </w:p>
        </w:tc>
        <w:tc>
          <w:tcPr>
            <w:tcW w:type="dxa" w:w="4320"/>
          </w:tcPr>
          <w:p>
            <w:r>
              <w:t>0项</w:t>
            </w:r>
          </w:p>
        </w:tc>
      </w:tr>
      <w:tr>
        <w:tc>
          <w:tcPr>
            <w:tcW w:type="dxa" w:w="4320"/>
          </w:tcPr>
          <w:p>
            <w:r>
              <w:t>审核日期</w:t>
            </w:r>
          </w:p>
        </w:tc>
        <w:tc>
          <w:tcPr>
            <w:tcW w:type="dxa" w:w="4320"/>
          </w:tcPr>
          <w:p>
            <w:r>
              <w:t>2024-12-01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待分配</w:t>
            </w:r>
          </w:p>
        </w:tc>
      </w:tr>
      <w:tr>
        <w:tc>
          <w:tcPr>
            <w:tcW w:type="dxa" w:w="4320"/>
          </w:tcPr>
          <w:p>
            <w:r>
              <w:t>报告状态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